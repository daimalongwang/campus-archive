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毕业实习鉴定表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王小明</w:t>
            </w:r>
          </w:p>
        </w:tc>
      </w:tr>
      <w:tr>
        <w:tc>
          <w:tcPr>
            <w:tcW w:type="dxa" w:w="4320"/>
          </w:tcPr>
          <w:p>
            <w:r>
              <w:t>学号</w:t>
            </w:r>
          </w:p>
        </w:tc>
        <w:tc>
          <w:tcPr>
            <w:tcW w:type="dxa" w:w="4320"/>
          </w:tcPr>
          <w:p>
            <w:r>
              <w:t>2022010317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软件工程</w:t>
            </w:r>
          </w:p>
        </w:tc>
      </w:tr>
      <w:tr>
        <w:tc>
          <w:tcPr>
            <w:tcW w:type="dxa" w:w="4320"/>
          </w:tcPr>
          <w:p>
            <w:r>
              <w:t>实习单位</w:t>
            </w:r>
          </w:p>
        </w:tc>
        <w:tc>
          <w:tcPr>
            <w:tcW w:type="dxa" w:w="4320"/>
          </w:tcPr>
          <w:p>
            <w:r>
              <w:t>杭州某某信息技术有限公司</w:t>
            </w:r>
          </w:p>
        </w:tc>
      </w:tr>
      <w:tr>
        <w:tc>
          <w:tcPr>
            <w:tcW w:type="dxa" w:w="4320"/>
          </w:tcPr>
          <w:p>
            <w:r>
              <w:t>实习岗位</w:t>
            </w:r>
          </w:p>
        </w:tc>
        <w:tc>
          <w:tcPr>
            <w:tcW w:type="dxa" w:w="4320"/>
          </w:tcPr>
          <w:p>
            <w:r>
              <w:t>后端开发实习生</w:t>
            </w:r>
          </w:p>
        </w:tc>
      </w:tr>
      <w:tr>
        <w:tc>
          <w:tcPr>
            <w:tcW w:type="dxa" w:w="4320"/>
          </w:tcPr>
          <w:p>
            <w:r>
              <w:t>实习起止</w:t>
            </w:r>
          </w:p>
        </w:tc>
        <w:tc>
          <w:tcPr>
            <w:tcW w:type="dxa" w:w="4320"/>
          </w:tcPr>
          <w:p>
            <w:r>
              <w:t>2025.07.01 - 2025.09.30</w:t>
            </w:r>
          </w:p>
        </w:tc>
      </w:tr>
      <w:tr>
        <w:tc>
          <w:tcPr>
            <w:tcW w:type="dxa" w:w="4320"/>
          </w:tcPr>
          <w:p>
            <w:r>
              <w:t>实习成绩</w:t>
            </w:r>
          </w:p>
        </w:tc>
        <w:tc>
          <w:tcPr>
            <w:tcW w:type="dxa" w:w="4320"/>
          </w:tcPr>
          <w:p>
            <w:r>
              <w:t>优秀（92 分）</w:t>
            </w:r>
          </w:p>
        </w:tc>
      </w:tr>
    </w:tbl>
    <w:p/>
    <w:p>
      <w:r>
        <w:t>单位评语</w:t>
      </w:r>
    </w:p>
    <w:p>
      <w:r>
        <w:t>该生实习期间工作认真，能独立完成接口开发与单元测试，代码规范，与同事沟通顺畅，符合优秀实习生标准。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